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5 - Hands-On Exercise: Student Grade Analyzer Version 3</w:t>
      </w:r>
    </w:p>
    <w:p>
      <w:pPr>
        <w:pStyle w:val="Heading2"/>
      </w:pPr>
      <w:r>
        <w:t>Reflection</w:t>
      </w:r>
    </w:p>
    <w:p>
      <w:r>
        <w:t>While accomplishing the exercise, we encountered challenges in properly parsing the student records, calculating the averages, sorting the rankings, and handling invalid or incomplete data. We learned how to use lists, dictionaries, tuples, loops, built-in functions, and error handling in Python. This exercise also helped us understand the importance of writing organized code and checking for errors so the program can continue running properly.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466F2BFD5D5D34EB0C0A6FB266974EA" ma:contentTypeVersion="12" ma:contentTypeDescription="Create a new document." ma:contentTypeScope="" ma:versionID="dc9a48374a189ba1eff42210991b05bd">
  <xsd:schema xmlns:xsd="http://www.w3.org/2001/XMLSchema" xmlns:xs="http://www.w3.org/2001/XMLSchema" xmlns:p="http://schemas.microsoft.com/office/2006/metadata/properties" xmlns:ns2="c25880f7-d386-4336-a93a-11dd70cf292c" xmlns:ns3="51bfc148-f857-4c1c-950f-7ddf72c72183" targetNamespace="http://schemas.microsoft.com/office/2006/metadata/properties" ma:root="true" ma:fieldsID="fdd56509a133e5c14441dbe5ca99ab41" ns2:_="" ns3:_="">
    <xsd:import namespace="c25880f7-d386-4336-a93a-11dd70cf292c"/>
    <xsd:import namespace="51bfc148-f857-4c1c-950f-7ddf72c7218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5880f7-d386-4336-a93a-11dd70cf292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5c2cac91-df39-4a49-ae80-219cfb48bd72"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1bfc148-f857-4c1c-950f-7ddf72c7218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568498a-d225-4bc8-91d5-1f2b8031f7e5}" ma:internalName="TaxCatchAll" ma:showField="CatchAllData" ma:web="51bfc148-f857-4c1c-950f-7ddf72c7218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1bfc148-f857-4c1c-950f-7ddf72c72183" xsi:nil="true"/>
    <lcf76f155ced4ddcb4097134ff3c332f xmlns="c25880f7-d386-4336-a93a-11dd70cf292c">
      <Terms xmlns="http://schemas.microsoft.com/office/infopath/2007/PartnerControls"/>
    </lcf76f155ced4ddcb4097134ff3c332f>
    <ReferenceId xmlns="c25880f7-d386-4336-a93a-11dd70cf292c"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4A6E554-2441-4CDF-BACD-AA3B84872BE5}"/>
</file>

<file path=customXml/itemProps3.xml><?xml version="1.0" encoding="utf-8"?>
<ds:datastoreItem xmlns:ds="http://schemas.openxmlformats.org/officeDocument/2006/customXml" ds:itemID="{00B757F0-B600-43B2-98FE-C0E4912EE584}"/>
</file>

<file path=customXml/itemProps4.xml><?xml version="1.0" encoding="utf-8"?>
<ds:datastoreItem xmlns:ds="http://schemas.openxmlformats.org/officeDocument/2006/customXml" ds:itemID="{A3039BFC-8891-4CA4-8ED3-CD7C8CFCFE8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0x010100D466F2BFD5D5D34EB0C0A6FB266974EA</vt:lpwstr>
  </property>
</Properties>
</file>